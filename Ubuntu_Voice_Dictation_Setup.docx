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Ubuntu Voice Dictation Setup</w:t>
      </w:r>
    </w:p>
    <w:p>
      <w:pPr>
        <w:jc w:val="center"/>
      </w:pPr>
      <w:r>
        <w:rPr>
          <w:i/>
        </w:rPr>
        <w:t>System-wide offline speech-to-text using OpenAI Whisper, arecord, xclip, and xdotool</w:t>
      </w:r>
    </w:p>
    <w:p>
      <w:pPr>
        <w:jc w:val="center"/>
      </w:pPr>
      <w:r>
        <w:t>Environment: Ubuntu 22.04.5 LTS • X11</w:t>
      </w:r>
    </w:p>
    <w:p>
      <w:pPr>
        <w:pStyle w:val="Heading1"/>
      </w:pPr>
      <w:r>
        <w:t>1. Objective</w:t>
      </w:r>
    </w:p>
    <w:p>
      <w:r>
        <w:t>The goal was to create a macOS-style dictation workflow on Ubuntu: press a keyboard shortcut, speak, press the shortcut again, and have the recognized text pasted into whichever application currently has keyboard focus, such as VS Code, Chrome, Firefox, Slack, Terminal, or a text editor.</w:t>
      </w:r>
    </w:p>
    <w:p>
      <w:pPr>
        <w:pStyle w:val="Heading1"/>
      </w:pPr>
      <w:r>
        <w:t>2. How the Solution Works</w:t>
      </w:r>
    </w:p>
    <w:p>
      <w:pPr>
        <w:pStyle w:val="ListNumber"/>
      </w:pPr>
      <w:r>
        <w:rPr>
          <w:b/>
        </w:rPr>
        <w:t xml:space="preserve">Start recording: </w:t>
      </w:r>
      <w:r>
        <w:t>The first shortcut press launches arecord and records microphone audio into a fixed WAV file.</w:t>
      </w:r>
    </w:p>
    <w:p>
      <w:pPr>
        <w:pStyle w:val="ListNumber"/>
      </w:pPr>
      <w:r>
        <w:rPr>
          <w:b/>
        </w:rPr>
        <w:t xml:space="preserve">Stop recording: </w:t>
      </w:r>
      <w:r>
        <w:t>The second shortcut press detects the existing recorder process and stops it.</w:t>
      </w:r>
    </w:p>
    <w:p>
      <w:pPr>
        <w:pStyle w:val="ListNumber"/>
      </w:pPr>
      <w:r>
        <w:rPr>
          <w:b/>
        </w:rPr>
        <w:t xml:space="preserve">Transcribe locally: </w:t>
      </w:r>
      <w:r>
        <w:t>OpenAI Whisper reads the WAV file and converts the speech to text. The base.en model was used during setup.</w:t>
      </w:r>
    </w:p>
    <w:p>
      <w:pPr>
        <w:pStyle w:val="ListNumber"/>
      </w:pPr>
      <w:r>
        <w:rPr>
          <w:b/>
        </w:rPr>
        <w:t xml:space="preserve">Read the transcription: </w:t>
      </w:r>
      <w:r>
        <w:t>The script reads the generated dictation.txt file.</w:t>
      </w:r>
    </w:p>
    <w:p>
      <w:pPr>
        <w:pStyle w:val="ListNumber"/>
      </w:pPr>
      <w:r>
        <w:rPr>
          <w:b/>
        </w:rPr>
        <w:t xml:space="preserve">Copy to clipboard: </w:t>
      </w:r>
      <w:r>
        <w:t>xclip places the recognized text into the X11 clipboard.</w:t>
      </w:r>
    </w:p>
    <w:p>
      <w:pPr>
        <w:pStyle w:val="ListNumber"/>
      </w:pPr>
      <w:r>
        <w:rPr>
          <w:b/>
        </w:rPr>
        <w:t xml:space="preserve">Paste into the active application: </w:t>
      </w:r>
      <w:r>
        <w:t>xdotool simulates Ctrl+V, so the focused application receives a normal clipboard paste.</w:t>
      </w:r>
    </w:p>
    <w:p>
      <w:r>
        <w:t>Important: VS Code does not read the transcription file itself. It only receives a normal Ctrl+V paste. The dictation script handles the recording, transcription, clipboard, and simulated keyboard input.</w:t>
      </w:r>
    </w:p>
    <w:p>
      <w:pPr>
        <w:pStyle w:val="Heading1"/>
      </w:pPr>
      <w:r>
        <w:t>3. Audio Hardware Verification</w:t>
      </w:r>
    </w:p>
    <w:p>
      <w:r>
        <w:t>The microphone devices were verified with:</w:t>
      </w:r>
    </w:p>
    <w:p>
      <w:pPr>
        <w:pStyle w:val="CodeBlock"/>
      </w:pPr>
      <w:r>
        <w:t>arecord -l</w:t>
      </w:r>
    </w:p>
    <w:p>
      <w:r>
        <w:t>Ubuntu detected the sof-hda-dsp capture devices, including HDA Analog, HDA Digital, DMIC, and DMIC16kHz. A short 16 kHz mono recording was then successfully captured and played back.</w:t>
      </w:r>
    </w:p>
    <w:p>
      <w:pPr>
        <w:pStyle w:val="Heading1"/>
      </w:pPr>
      <w:r>
        <w:t>4. Packages and Python Environment</w:t>
      </w:r>
    </w:p>
    <w:p>
      <w:r>
        <w:t>System dependencies:</w:t>
      </w:r>
    </w:p>
    <w:p>
      <w:pPr>
        <w:pStyle w:val="CodeBlock"/>
      </w:pPr>
      <w:r>
        <w:t>sudo apt update</w:t>
        <w:br/>
        <w:t>sudo apt install -y python3-pip python3-venv xdotool ffmpeg portaudio19-dev xclip</w:t>
      </w:r>
    </w:p>
    <w:p>
      <w:r>
        <w:t>A dedicated virtual environment was created so Whisper does not modify the system Python environment:</w:t>
      </w:r>
    </w:p>
    <w:p>
      <w:pPr>
        <w:pStyle w:val="CodeBlock"/>
      </w:pPr>
      <w:r>
        <w:t>mkdir -p ~/.local/share/dictation</w:t>
        <w:br/>
        <w:t>cd ~/.local/share/dictation</w:t>
        <w:br/>
        <w:t>python3 -m venv venv</w:t>
        <w:br/>
        <w:t>source venv/bin/activate</w:t>
        <w:br/>
        <w:t>pip install --upgrade pip</w:t>
        <w:br/>
        <w:t>pip install openai-whisper sounddevice scipy</w:t>
      </w:r>
    </w:p>
    <w:p>
      <w:pPr>
        <w:pStyle w:val="Heading1"/>
      </w:pPr>
      <w:r>
        <w:t>5. Initial Whisper Test</w:t>
      </w:r>
    </w:p>
    <w:p>
      <w:r>
        <w:t>A five-second microphone sample was recorded:</w:t>
      </w:r>
    </w:p>
    <w:p>
      <w:pPr>
        <w:pStyle w:val="CodeBlock"/>
      </w:pPr>
      <w:r>
        <w:t>arecord -D default -f S16_LE -r 16000 -c 1 -d 5 test.wav</w:t>
        <w:br/>
        <w:t>aplay test.wav</w:t>
      </w:r>
    </w:p>
    <w:p>
      <w:r>
        <w:t>The sample was transcribed with:</w:t>
      </w:r>
    </w:p>
    <w:p>
      <w:pPr>
        <w:pStyle w:val="CodeBlock"/>
      </w:pPr>
      <w:r>
        <w:t>whisper test.wav --model base.en --language English</w:t>
      </w:r>
    </w:p>
    <w:p>
      <w:r>
        <w:t>The test succeeded. Whisper displayed a warning that FP16 is not supported on the CPU and automatically used FP32. This is expected for CPU-only execution and is not an error.</w:t>
      </w:r>
    </w:p>
    <w:p>
      <w:pPr>
        <w:pStyle w:val="Heading1"/>
      </w:pPr>
      <w:r>
        <w:t>6. Final Dictation Script</w:t>
      </w:r>
    </w:p>
    <w:p>
      <w:r>
        <w:t>Script location:</w:t>
      </w:r>
    </w:p>
    <w:p>
      <w:pPr>
        <w:pStyle w:val="CodeBlock"/>
      </w:pPr>
      <w:r>
        <w:t>~/.local/share/dictation/dictate.sh</w:t>
      </w:r>
    </w:p>
    <w:p>
      <w:pPr>
        <w:pStyle w:val="CodeBlock"/>
      </w:pPr>
      <w:r>
        <w:t>#!/bin/bash</w:t>
        <w:br/>
        <w:br/>
        <w:t>DIR="$HOME/.local/share/dictation"</w:t>
        <w:br/>
        <w:t>VENV="$DIR/venv"</w:t>
        <w:br/>
        <w:t>PIDFILE="$DIR/recording.pid"</w:t>
        <w:br/>
        <w:t>AUDIO="$DIR/dictation.wav"</w:t>
        <w:br/>
        <w:t>OUTPUT="$DIR/output"</w:t>
        <w:br/>
        <w:t>LOG="$DIR/dictation.log"</w:t>
        <w:br/>
        <w:br/>
        <w:t>mkdir -p "$OUTPUT"</w:t>
        <w:br/>
        <w:br/>
        <w:t># STOP + TRANSCRIBE</w:t>
        <w:br/>
        <w:t>if [ -f "$PIDFILE" ]; then</w:t>
        <w:br/>
        <w:t xml:space="preserve">    PID=$(cat "$PIDFILE")</w:t>
        <w:br/>
        <w:br/>
        <w:t xml:space="preserve">    echo "$(date): stopping recording PID $PID" &gt;&gt; "$LOG"</w:t>
        <w:br/>
        <w:br/>
        <w:t xml:space="preserve">    if kill -0 "$PID" 2&gt;/dev/null; then</w:t>
        <w:br/>
        <w:t xml:space="preserve">        kill -INT "$PID"</w:t>
        <w:br/>
        <w:br/>
        <w:t xml:space="preserve">        # Wait until arecord actually exits</w:t>
        <w:br/>
        <w:t xml:space="preserve">        for i in {1..30}; do</w:t>
        <w:br/>
        <w:t xml:space="preserve">            kill -0 "$PID" 2&gt;/dev/null || break</w:t>
        <w:br/>
        <w:t xml:space="preserve">            sleep 0.1</w:t>
        <w:br/>
        <w:t xml:space="preserve">        done</w:t>
        <w:br/>
        <w:t xml:space="preserve">    fi</w:t>
        <w:br/>
        <w:br/>
        <w:t xml:space="preserve">    rm -f "$PIDFILE"</w:t>
        <w:br/>
        <w:t xml:space="preserve">    sleep 0.3</w:t>
        <w:br/>
        <w:br/>
        <w:t xml:space="preserve">    echo "$(date): starting transcription" &gt;&gt; "$LOG"</w:t>
        <w:br/>
        <w:br/>
        <w:t xml:space="preserve">    "$VENV/bin/whisper" "$AUDIO" \</w:t>
        <w:br/>
        <w:t xml:space="preserve">        --model base.en \</w:t>
        <w:br/>
        <w:t xml:space="preserve">        --language English \</w:t>
        <w:br/>
        <w:t xml:space="preserve">        --fp16 False \</w:t>
        <w:br/>
        <w:t xml:space="preserve">        --output_format txt \</w:t>
        <w:br/>
        <w:t xml:space="preserve">        --output_dir "$OUTPUT" \</w:t>
        <w:br/>
        <w:t xml:space="preserve">        &gt;&gt; "$LOG" 2&gt;&amp;1</w:t>
        <w:br/>
        <w:br/>
        <w:t xml:space="preserve">    TEXTFILE="$OUTPUT/dictation.txt"</w:t>
        <w:br/>
        <w:br/>
        <w:t xml:space="preserve">    if [ -s "$TEXTFILE" ]; then</w:t>
        <w:br/>
        <w:t xml:space="preserve">        TEXT=$(cat "$TEXTFILE")</w:t>
        <w:br/>
        <w:t xml:space="preserve">        echo "$(date): transcription = $TEXT" &gt;&gt; "$LOG"</w:t>
        <w:br/>
        <w:br/>
        <w:t xml:space="preserve">        printf '%s' "$TEXT" | xclip -selection clipboard</w:t>
        <w:br/>
        <w:t xml:space="preserve">        sleep 0.3</w:t>
        <w:br/>
        <w:t xml:space="preserve">        xdotool key --clearmodifiers ctrl+v</w:t>
        <w:br/>
        <w:t xml:space="preserve">    else</w:t>
        <w:br/>
        <w:t xml:space="preserve">        echo "$(date): no transcription file/text found" &gt;&gt; "$LOG"</w:t>
        <w:br/>
        <w:t xml:space="preserve">    fi</w:t>
        <w:br/>
        <w:br/>
        <w:t xml:space="preserve">    exit 0</w:t>
        <w:br/>
        <w:t>fi</w:t>
        <w:br/>
        <w:br/>
        <w:t># START RECORDING</w:t>
        <w:br/>
        <w:t>rm -f "$AUDIO"</w:t>
        <w:br/>
        <w:t>rm -f "$OUTPUT/dictation.txt"</w:t>
        <w:br/>
        <w:br/>
        <w:t>echo "$(date): starting recording" &gt;&gt; "$LOG"</w:t>
        <w:br/>
        <w:br/>
        <w:t>arecord \</w:t>
        <w:br/>
        <w:t xml:space="preserve">    -D default \</w:t>
        <w:br/>
        <w:t xml:space="preserve">    -f S16_LE \</w:t>
        <w:br/>
        <w:t xml:space="preserve">    -r 16000 \</w:t>
        <w:br/>
        <w:t xml:space="preserve">    -c 1 \</w:t>
        <w:br/>
        <w:t xml:space="preserve">    "$AUDIO" \</w:t>
        <w:br/>
        <w:t xml:space="preserve">    &gt;&gt; "$LOG" 2&gt;&amp;1 &amp;</w:t>
        <w:br/>
        <w:br/>
        <w:t>echo $! &gt; "$PIDFILE"</w:t>
      </w:r>
    </w:p>
    <w:p>
      <w:r>
        <w:t>The script was made executable with:</w:t>
      </w:r>
    </w:p>
    <w:p>
      <w:pPr>
        <w:pStyle w:val="CodeBlock"/>
      </w:pPr>
      <w:r>
        <w:t>chmod +x ~/.local/share/dictation/dictate.sh</w:t>
      </w:r>
    </w:p>
    <w:p>
      <w:pPr>
        <w:pStyle w:val="Heading1"/>
      </w:pPr>
      <w:r>
        <w:t>7. Why There Is No 'Latest File' Problem</w:t>
      </w:r>
    </w:p>
    <w:p>
      <w:r>
        <w:t>The solution deliberately reuses fixed filenames instead of generating a new file for every dictation:</w:t>
      </w:r>
    </w:p>
    <w:p>
      <w:pPr>
        <w:pStyle w:val="CodeBlock"/>
      </w:pPr>
      <w:r>
        <w:t>~/.local/share/dictation/dictation.wav</w:t>
      </w:r>
    </w:p>
    <w:p>
      <w:pPr>
        <w:pStyle w:val="CodeBlock"/>
      </w:pPr>
      <w:r>
        <w:t>~/.local/share/dictation/output/dictation.txt</w:t>
      </w:r>
    </w:p>
    <w:p>
      <w:r>
        <w:t>When a new recording starts, the old WAV file and old dictation.txt are removed. Whisper then creates a new dictation.txt for the current recording. The script therefore does not search a directory for the newest file; it always reads the known current file.</w:t>
      </w:r>
    </w:p>
    <w:p>
      <w:pPr>
        <w:pStyle w:val="Heading1"/>
      </w:pPr>
      <w:r>
        <w:t>8. Keyboard Shortcut Configuration</w:t>
      </w:r>
    </w:p>
    <w:p>
      <w:r>
        <w:t>On Ubuntu 22.04, open Settings → Keyboard → View and Customize Shortcuts → Custom Shortcuts, then add: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t>Name</w:t>
            </w:r>
          </w:p>
        </w:tc>
        <w:tc>
          <w:tcPr>
            <w:tcW w:type="dxa" w:w="4968"/>
            <w:vAlign w:val="center"/>
          </w:tcPr>
          <w:p>
            <w:r>
              <w:t>Voice Dictation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Command</w:t>
            </w:r>
          </w:p>
        </w:tc>
        <w:tc>
          <w:tcPr>
            <w:tcW w:type="dxa" w:w="4968"/>
            <w:vAlign w:val="center"/>
          </w:tcPr>
          <w:p>
            <w:r>
              <w:t>/home/sunil1/.local/share/dictation/dictate.sh</w:t>
            </w:r>
          </w:p>
        </w:tc>
      </w:tr>
      <w:tr>
        <w:tc>
          <w:tcPr>
            <w:tcW w:type="dxa" w:w="4968"/>
            <w:vAlign w:val="center"/>
          </w:tcPr>
          <w:p>
            <w:r>
              <w:t>Suggested shortcut</w:t>
            </w:r>
          </w:p>
        </w:tc>
        <w:tc>
          <w:tcPr>
            <w:tcW w:type="dxa" w:w="4968"/>
            <w:vAlign w:val="center"/>
          </w:tcPr>
          <w:p>
            <w:r>
              <w:t>Ctrl + Alt + Space</w:t>
            </w:r>
          </w:p>
        </w:tc>
      </w:tr>
    </w:tbl>
    <w:p>
      <w:r>
        <w:t>Usage: place the cursor in the target application, press Ctrl+Alt+Space to begin recording, speak, and press Ctrl+Alt+Space again to stop. Whisper transcribes the recording and the script pastes the result at the cursor.</w:t>
      </w:r>
    </w:p>
    <w:p>
      <w:pPr>
        <w:pStyle w:val="Heading1"/>
      </w:pPr>
      <w:r>
        <w:t>9. Files Used by the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dictate.sh</w:t>
            </w:r>
          </w:p>
        </w:tc>
        <w:tc>
          <w:tcPr>
            <w:tcW w:type="dxa" w:w="4968"/>
          </w:tcPr>
          <w:p>
            <w:r>
              <w:t>Main toggle script: start/stop recording, transcribe, copy, and paste.</w:t>
            </w:r>
          </w:p>
        </w:tc>
      </w:tr>
      <w:tr>
        <w:tc>
          <w:tcPr>
            <w:tcW w:type="dxa" w:w="4968"/>
          </w:tcPr>
          <w:p>
            <w:r>
              <w:t>recording.pid</w:t>
            </w:r>
          </w:p>
        </w:tc>
        <w:tc>
          <w:tcPr>
            <w:tcW w:type="dxa" w:w="4968"/>
          </w:tcPr>
          <w:p>
            <w:r>
              <w:t>Stores the process ID of the active arecord process so the next invocation can stop it.</w:t>
            </w:r>
          </w:p>
        </w:tc>
      </w:tr>
      <w:tr>
        <w:tc>
          <w:tcPr>
            <w:tcW w:type="dxa" w:w="4968"/>
          </w:tcPr>
          <w:p>
            <w:r>
              <w:t>dictation.wav</w:t>
            </w:r>
          </w:p>
        </w:tc>
        <w:tc>
          <w:tcPr>
            <w:tcW w:type="dxa" w:w="4968"/>
          </w:tcPr>
          <w:p>
            <w:r>
              <w:t>Temporary/current microphone recording.</w:t>
            </w:r>
          </w:p>
        </w:tc>
      </w:tr>
      <w:tr>
        <w:tc>
          <w:tcPr>
            <w:tcW w:type="dxa" w:w="4968"/>
          </w:tcPr>
          <w:p>
            <w:r>
              <w:t>output/dictation.txt</w:t>
            </w:r>
          </w:p>
        </w:tc>
        <w:tc>
          <w:tcPr>
            <w:tcW w:type="dxa" w:w="4968"/>
          </w:tcPr>
          <w:p>
            <w:r>
              <w:t>Current Whisper transcription.</w:t>
            </w:r>
          </w:p>
        </w:tc>
      </w:tr>
      <w:tr>
        <w:tc>
          <w:tcPr>
            <w:tcW w:type="dxa" w:w="4968"/>
          </w:tcPr>
          <w:p>
            <w:r>
              <w:t>dictation.log</w:t>
            </w:r>
          </w:p>
        </w:tc>
        <w:tc>
          <w:tcPr>
            <w:tcW w:type="dxa" w:w="4968"/>
          </w:tcPr>
          <w:p>
            <w:r>
              <w:t>Diagnostic log for recording and transcription activity.</w:t>
            </w:r>
          </w:p>
        </w:tc>
      </w:tr>
      <w:tr>
        <w:tc>
          <w:tcPr>
            <w:tcW w:type="dxa" w:w="4968"/>
          </w:tcPr>
          <w:p>
            <w:r>
              <w:t>venv/</w:t>
            </w:r>
          </w:p>
        </w:tc>
        <w:tc>
          <w:tcPr>
            <w:tcW w:type="dxa" w:w="4968"/>
          </w:tcPr>
          <w:p>
            <w:r>
              <w:t>Dedicated Python environment containing Whisper and supporting packages.</w:t>
            </w:r>
          </w:p>
        </w:tc>
      </w:tr>
    </w:tbl>
    <w:p>
      <w:pPr>
        <w:pStyle w:val="Heading1"/>
      </w:pPr>
      <w:r>
        <w:t>10. Troubleshooting</w:t>
      </w:r>
    </w:p>
    <w:p>
      <w:pPr>
        <w:pStyle w:val="ListBullet"/>
      </w:pPr>
      <w:r>
        <w:rPr>
          <w:b/>
        </w:rPr>
        <w:t xml:space="preserve">No transcription file: </w:t>
      </w:r>
      <w:r>
        <w:t>Inspect ~/.local/share/dictation/dictation.log and verify dictation.wav exists.</w:t>
      </w:r>
    </w:p>
    <w:p>
      <w:pPr>
        <w:pStyle w:val="ListBullet"/>
      </w:pPr>
      <w:r>
        <w:rPr>
          <w:b/>
        </w:rPr>
        <w:t xml:space="preserve">Recorder appears stuck: </w:t>
      </w:r>
      <w:r>
        <w:t>Run pgrep -a arecord. If necessary, use pkill arecord and remove recording.pid before starting again.</w:t>
      </w:r>
    </w:p>
    <w:p>
      <w:pPr>
        <w:pStyle w:val="ListBullet"/>
      </w:pPr>
      <w:r>
        <w:rPr>
          <w:b/>
        </w:rPr>
        <w:t xml:space="preserve">Only '...' is transcribed: </w:t>
      </w:r>
      <w:r>
        <w:t>This usually means Whisper received silence/background noise or an unexpectedly long recording. Reset the recording state and speak soon after starting.</w:t>
      </w:r>
    </w:p>
    <w:p>
      <w:pPr>
        <w:pStyle w:val="ListBullet"/>
      </w:pPr>
      <w:r>
        <w:rPr>
          <w:b/>
        </w:rPr>
        <w:t xml:space="preserve">Text pastes into the wrong application: </w:t>
      </w:r>
      <w:r>
        <w:t>xdotool sends Ctrl+V to the currently focused X11 window. Keep the intended editor/text field focused when stopping dictation via the keyboard shortcut.</w:t>
      </w:r>
    </w:p>
    <w:p>
      <w:pPr>
        <w:pStyle w:val="ListBullet"/>
      </w:pPr>
      <w:r>
        <w:rPr>
          <w:b/>
        </w:rPr>
        <w:t xml:space="preserve">FP16 CPU warning: </w:t>
      </w:r>
      <w:r>
        <w:t>Normal on CPUs without FP16 support. The final script explicitly uses --fp16 False.</w:t>
      </w:r>
    </w:p>
    <w:p>
      <w:pPr>
        <w:pStyle w:val="ListBullet"/>
      </w:pPr>
      <w:r>
        <w:rPr>
          <w:b/>
        </w:rPr>
        <w:t xml:space="preserve">Recognition accuracy: </w:t>
      </w:r>
      <w:r>
        <w:t>The base.en model is relatively lightweight. small.en can improve recognition at the cost of more CPU time and slower transcription.</w:t>
      </w:r>
    </w:p>
    <w:p>
      <w:pPr>
        <w:pStyle w:val="Heading1"/>
      </w:pPr>
      <w:r>
        <w:t>11. Architecture Summary</w:t>
      </w:r>
    </w:p>
    <w:p>
      <w:r>
        <w:t>Keyboard shortcut → dictate.sh → arecord → dictation.wav → Whisper → dictation.txt → xclip → X11 clipboard → xdotool Ctrl+V → focused application</w:t>
      </w:r>
    </w:p>
    <w:p>
      <w:pPr>
        <w:pStyle w:val="Heading1"/>
      </w:pPr>
      <w:r>
        <w:t>12. Current Result</w:t>
      </w:r>
    </w:p>
    <w:p>
      <w:r>
        <w:t>The completed setup provides local, system-wide voice dictation on Ubuntu 22.04/X11 without requiring the target application to support speech recognition. Whisper performs the speech recognition locally, while standard X11 clipboard and keyboard automation make the result usable across applications.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6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